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75" w:rsidRDefault="00AE76F8">
      <w:pPr>
        <w:spacing w:before="240" w:after="120"/>
      </w:pPr>
      <w:bookmarkStart w:id="0" w:name="_GoBack"/>
      <w:bookmarkEnd w:id="0"/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1 - Phân tích Velocity và Capacity</w:t>
      </w:r>
    </w:p>
    <w:p w:rsidR="00834275" w:rsidRDefault="00AE76F8">
      <w:pPr>
        <w:spacing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Velocity 3 Sprint trư</w:t>
      </w:r>
      <w:r>
        <w:rPr>
          <w:b/>
        </w:rPr>
        <w:t>ớ</w:t>
      </w:r>
      <w:r>
        <w:rPr>
          <w:b/>
        </w:rPr>
        <w:t>c: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2"/>
        <w:gridCol w:w="2717"/>
        <w:gridCol w:w="4250"/>
      </w:tblGrid>
      <w:tr w:rsidR="00834275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Sprint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SP hoàn thành (Done)</w:t>
            </w:r>
          </w:p>
        </w:tc>
        <w:tc>
          <w:tcPr>
            <w:tcW w:w="45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Ghi chú</w:t>
            </w:r>
          </w:p>
        </w:tc>
      </w:tr>
      <w:tr w:rsidR="00834275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Sprint -3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15</w:t>
            </w:r>
          </w:p>
        </w:tc>
        <w:tc>
          <w:tcPr>
            <w:tcW w:w="45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Đ</w:t>
            </w:r>
            <w:r>
              <w:t>ủ</w:t>
            </w:r>
            <w:r>
              <w:t xml:space="preserve"> thành viên</w:t>
            </w:r>
          </w:p>
        </w:tc>
      </w:tr>
      <w:tr w:rsidR="00834275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Sprint -2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16</w:t>
            </w:r>
          </w:p>
        </w:tc>
        <w:tc>
          <w:tcPr>
            <w:tcW w:w="45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Đ</w:t>
            </w:r>
            <w:r>
              <w:t>ủ</w:t>
            </w:r>
            <w:r>
              <w:t xml:space="preserve"> thành viên</w:t>
            </w:r>
          </w:p>
        </w:tc>
      </w:tr>
      <w:tr w:rsidR="00834275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Sprint -1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17</w:t>
            </w:r>
          </w:p>
        </w:tc>
        <w:tc>
          <w:tcPr>
            <w:tcW w:w="45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Đ</w:t>
            </w:r>
            <w:r>
              <w:t>ủ</w:t>
            </w:r>
            <w:r>
              <w:t xml:space="preserve"> thành viên</w:t>
            </w:r>
          </w:p>
        </w:tc>
      </w:tr>
    </w:tbl>
    <w:p w:rsidR="00834275" w:rsidRDefault="00AE76F8">
      <w:pPr>
        <w:spacing w:before="120" w:after="120"/>
      </w:pPr>
      <w:r>
        <w:t>Velocity tham kh</w:t>
      </w:r>
      <w:r>
        <w:t>ả</w:t>
      </w:r>
      <w:r>
        <w:t>o: 16 SP (Cách tính: Trung bình c</w:t>
      </w:r>
      <w:r>
        <w:t>ộ</w:t>
      </w:r>
      <w:r>
        <w:t>ng s</w:t>
      </w:r>
      <w:r>
        <w:t>ố</w:t>
      </w:r>
      <w:r>
        <w:t xml:space="preserve"> SP hoàn thành c</w:t>
      </w:r>
      <w:r>
        <w:t>ủ</w:t>
      </w:r>
      <w:r>
        <w:t>a 3 Sprint trư</w:t>
      </w:r>
      <w:r>
        <w:t>ớ</w:t>
      </w:r>
      <w:r>
        <w:t>c = (15 + 16 + 17) / 3 = 16 SP. Cách dùng: Dùng làm m</w:t>
      </w:r>
      <w:r>
        <w:t>ứ</w:t>
      </w:r>
      <w:r>
        <w:t>c d</w:t>
      </w:r>
      <w:r>
        <w:t>ự</w:t>
      </w:r>
      <w:r>
        <w:t xml:space="preserve"> báo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tham kh</w:t>
      </w:r>
      <w:r>
        <w:t>ả</w:t>
      </w:r>
      <w:r>
        <w:t>o cho Sprint ti</w:t>
      </w:r>
      <w:r>
        <w:t>ế</w:t>
      </w:r>
      <w:r>
        <w:t>p theo).</w:t>
      </w:r>
    </w:p>
    <w:p w:rsidR="00834275" w:rsidRDefault="00AE76F8">
      <w:pPr>
        <w:spacing w:before="120" w:after="80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ng Capacity Sprint này: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3"/>
        <w:gridCol w:w="1268"/>
        <w:gridCol w:w="1570"/>
        <w:gridCol w:w="1538"/>
        <w:gridCol w:w="1511"/>
        <w:gridCol w:w="1519"/>
      </w:tblGrid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Developers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Ngày Sprint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Ng</w:t>
            </w:r>
            <w:r>
              <w:rPr>
                <w:b/>
              </w:rPr>
              <w:t>ày không tham gia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Ngày 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Gi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ậ</w:t>
            </w:r>
            <w:r>
              <w:rPr>
                <w:b/>
              </w:rPr>
              <w:t>p trung/ngày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Capacity (gi</w:t>
            </w:r>
            <w:r>
              <w:rPr>
                <w:b/>
              </w:rPr>
              <w:t>ờ</w:t>
            </w:r>
            <w:r>
              <w:rPr>
                <w:b/>
              </w:rPr>
              <w:t>)</w:t>
            </w:r>
          </w:p>
        </w:tc>
      </w:tr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Dev A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50</w:t>
            </w:r>
          </w:p>
        </w:tc>
      </w:tr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Dev B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50</w:t>
            </w:r>
          </w:p>
        </w:tc>
      </w:tr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Dev C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2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8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40</w:t>
            </w:r>
          </w:p>
        </w:tc>
      </w:tr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Dev D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0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10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50</w:t>
            </w:r>
          </w:p>
        </w:tc>
      </w:tr>
      <w:tr w:rsidR="00834275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-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-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-</w:t>
            </w:r>
          </w:p>
        </w:tc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-</w:t>
            </w:r>
          </w:p>
        </w:tc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190</w:t>
            </w:r>
          </w:p>
        </w:tc>
      </w:tr>
    </w:tbl>
    <w:p w:rsidR="00834275" w:rsidRDefault="00AE76F8">
      <w:pPr>
        <w:spacing w:before="120" w:after="240"/>
      </w:pPr>
      <w:r>
        <w:rPr>
          <w:b/>
        </w:rPr>
        <w:t>Nh</w:t>
      </w:r>
      <w:r>
        <w:rPr>
          <w:b/>
        </w:rPr>
        <w:t>ậ</w:t>
      </w:r>
      <w:r>
        <w:rPr>
          <w:b/>
        </w:rPr>
        <w:t>n xét: Capacity Sprint này là 190 gi</w:t>
      </w:r>
      <w:r>
        <w:rPr>
          <w:b/>
        </w:rPr>
        <w:t>ờ</w:t>
      </w:r>
      <w:r>
        <w:rPr>
          <w:b/>
        </w:rPr>
        <w:t>, th</w:t>
      </w:r>
      <w:r>
        <w:rPr>
          <w:b/>
        </w:rPr>
        <w:t>ấ</w:t>
      </w:r>
      <w:r>
        <w:rPr>
          <w:b/>
        </w:rPr>
        <w:t>p hơn m</w:t>
      </w:r>
      <w:r>
        <w:rPr>
          <w:b/>
        </w:rPr>
        <w:t>ứ</w:t>
      </w:r>
      <w:r>
        <w:rPr>
          <w:b/>
        </w:rPr>
        <w:t>c 200 gi</w:t>
      </w:r>
      <w:r>
        <w:rPr>
          <w:b/>
        </w:rPr>
        <w:t>ờ</w:t>
      </w:r>
      <w:r>
        <w:rPr>
          <w:b/>
        </w:rPr>
        <w:t xml:space="preserve"> khi đ</w:t>
      </w:r>
      <w:r>
        <w:rPr>
          <w:b/>
        </w:rPr>
        <w:t>ủ</w:t>
      </w:r>
      <w:r>
        <w:rPr>
          <w:b/>
        </w:rPr>
        <w:t xml:space="preserve"> ngư</w:t>
      </w:r>
      <w:r>
        <w:rPr>
          <w:b/>
        </w:rPr>
        <w:t>ờ</w:t>
      </w:r>
      <w:r>
        <w:rPr>
          <w:b/>
        </w:rPr>
        <w:t>i do Dev C ngh</w:t>
      </w:r>
      <w:r>
        <w:rPr>
          <w:b/>
        </w:rPr>
        <w:t>ỉ</w:t>
      </w:r>
      <w:r>
        <w:rPr>
          <w:b/>
        </w:rPr>
        <w:t xml:space="preserve"> 2 </w:t>
      </w:r>
      <w:r>
        <w:rPr>
          <w:b/>
        </w:rPr>
        <w:t>ngày; nhóm dùng Velocity tham kh</w:t>
      </w:r>
      <w:r>
        <w:rPr>
          <w:b/>
        </w:rPr>
        <w:t>ả</w:t>
      </w:r>
      <w:r>
        <w:rPr>
          <w:b/>
        </w:rPr>
        <w:t>o (16 SP) k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ợ</w:t>
      </w:r>
      <w:r>
        <w:rPr>
          <w:b/>
        </w:rPr>
        <w:t>p Capacity (190 gi</w:t>
      </w:r>
      <w:r>
        <w:rPr>
          <w:b/>
        </w:rPr>
        <w:t>ờ</w:t>
      </w:r>
      <w:r>
        <w:rPr>
          <w:b/>
        </w:rPr>
        <w:t>) đ</w:t>
      </w:r>
      <w:r>
        <w:rPr>
          <w:b/>
        </w:rPr>
        <w:t>ể</w:t>
      </w:r>
      <w:r>
        <w:rPr>
          <w:b/>
        </w:rPr>
        <w:t xml:space="preserve"> d</w:t>
      </w:r>
      <w:r>
        <w:rPr>
          <w:b/>
        </w:rPr>
        <w:t>ự</w:t>
      </w:r>
      <w:r>
        <w:rPr>
          <w:b/>
        </w:rPr>
        <w:t xml:space="preserve"> báo và ch</w:t>
      </w:r>
      <w:r>
        <w:rPr>
          <w:b/>
        </w:rPr>
        <w:t>ọ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ng PBI phù h</w:t>
      </w:r>
      <w:r>
        <w:rPr>
          <w:b/>
        </w:rPr>
        <w:t>ợ</w:t>
      </w:r>
      <w:r>
        <w:rPr>
          <w:b/>
        </w:rPr>
        <w:t>p cho Sprint mà không quy đ</w:t>
      </w:r>
      <w:r>
        <w:rPr>
          <w:b/>
        </w:rPr>
        <w:t>ổ</w:t>
      </w:r>
      <w:r>
        <w:rPr>
          <w:b/>
        </w:rPr>
        <w:t>i SP sang gi</w:t>
      </w:r>
      <w:r>
        <w:rPr>
          <w:b/>
        </w:rPr>
        <w:t>ờ</w:t>
      </w:r>
      <w:r>
        <w:rPr>
          <w:b/>
        </w:rPr>
        <w:t>.</w:t>
      </w:r>
    </w:p>
    <w:p w:rsidR="00834275" w:rsidRDefault="00AE76F8">
      <w:pPr>
        <w:spacing w:before="240" w:after="120"/>
      </w:pP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2 - Vi</w:t>
      </w:r>
      <w:r>
        <w:rPr>
          <w:b/>
        </w:rPr>
        <w:t>ế</w:t>
      </w:r>
      <w:r>
        <w:rPr>
          <w:b/>
        </w:rPr>
        <w:t>t l</w:t>
      </w:r>
      <w:r>
        <w:rPr>
          <w:b/>
        </w:rPr>
        <w:t>ạ</w:t>
      </w:r>
      <w:r>
        <w:rPr>
          <w:b/>
        </w:rPr>
        <w:t>i Sprint Goal</w:t>
      </w:r>
    </w:p>
    <w:p w:rsidR="00834275" w:rsidRDefault="00AE76F8">
      <w:pPr>
        <w:spacing w:after="240"/>
      </w:pPr>
      <w:r>
        <w:t>Sprint Goal đã ch</w:t>
      </w:r>
      <w:r>
        <w:t>ỉ</w:t>
      </w:r>
      <w:r>
        <w:t>nh s</w:t>
      </w:r>
      <w:r>
        <w:t>ử</w:t>
      </w:r>
      <w:r>
        <w:t>a: Giúp ngư</w:t>
      </w:r>
      <w:r>
        <w:t>ờ</w:t>
      </w:r>
      <w:r>
        <w:t>i dùng d</w:t>
      </w:r>
      <w:r>
        <w:t>ễ</w:t>
      </w:r>
      <w:r>
        <w:t xml:space="preserve"> dàng tìm ki</w:t>
      </w:r>
      <w:r>
        <w:t>ế</w:t>
      </w:r>
      <w:r>
        <w:t>m tr</w:t>
      </w:r>
      <w:r>
        <w:t>ạ</w:t>
      </w:r>
      <w:r>
        <w:t>m s</w:t>
      </w:r>
      <w:r>
        <w:t>ạ</w:t>
      </w:r>
      <w:r>
        <w:t>c, ki</w:t>
      </w:r>
      <w:r>
        <w:t>ể</w:t>
      </w:r>
      <w:r>
        <w:t>m t</w:t>
      </w:r>
      <w:r>
        <w:t>ra khung gi</w:t>
      </w:r>
      <w:r>
        <w:t>ờ</w:t>
      </w:r>
      <w:r>
        <w:t xml:space="preserve"> tr</w:t>
      </w:r>
      <w:r>
        <w:t>ố</w:t>
      </w:r>
      <w:r>
        <w:t>ng và đ</w:t>
      </w:r>
      <w:r>
        <w:t>ặ</w:t>
      </w:r>
      <w:r>
        <w:t>t l</w:t>
      </w:r>
      <w:r>
        <w:t>ị</w:t>
      </w:r>
      <w:r>
        <w:t>ch trư</w:t>
      </w:r>
      <w:r>
        <w:t>ớ</w:t>
      </w:r>
      <w:r>
        <w:t>c m</w:t>
      </w:r>
      <w:r>
        <w:t>ộ</w:t>
      </w:r>
      <w:r>
        <w:t>t v</w:t>
      </w:r>
      <w:r>
        <w:t>ị</w:t>
      </w:r>
      <w:r>
        <w:t xml:space="preserve"> trí s</w:t>
      </w:r>
      <w:r>
        <w:t>ạ</w:t>
      </w:r>
      <w:r>
        <w:t>c đ</w:t>
      </w:r>
      <w:r>
        <w:t>ể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hành trình mà không ph</w:t>
      </w:r>
      <w:r>
        <w:t>ả</w:t>
      </w:r>
      <w:r>
        <w:t>i ch</w:t>
      </w:r>
      <w:r>
        <w:t>ờ</w:t>
      </w:r>
      <w:r>
        <w:t xml:space="preserve"> đ</w:t>
      </w:r>
      <w:r>
        <w:t>ợ</w:t>
      </w:r>
      <w:r>
        <w:t>i khi đ</w:t>
      </w:r>
      <w:r>
        <w:t>ế</w:t>
      </w:r>
      <w:r>
        <w:t>n nơi.</w:t>
      </w:r>
    </w:p>
    <w:p w:rsidR="00834275" w:rsidRDefault="00AE76F8">
      <w:pPr>
        <w:spacing w:before="240" w:after="120"/>
      </w:pP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3 - L</w:t>
      </w:r>
      <w:r>
        <w:rPr>
          <w:b/>
        </w:rPr>
        <w:t>ậ</w:t>
      </w:r>
      <w:r>
        <w:rPr>
          <w:b/>
        </w:rPr>
        <w:t>p Sprint Backlog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1347"/>
        <w:gridCol w:w="1079"/>
        <w:gridCol w:w="2077"/>
        <w:gridCol w:w="3280"/>
      </w:tblGrid>
      <w:tr w:rsidR="00834275">
        <w:trPr>
          <w:jc w:val="center"/>
        </w:trPr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Mã Story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Ưu tiên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SP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Ch</w:t>
            </w:r>
            <w:r>
              <w:rPr>
                <w:b/>
              </w:rPr>
              <w:t>ọ</w:t>
            </w:r>
            <w:r>
              <w:rPr>
                <w:b/>
              </w:rPr>
              <w:t>n/Chưa ch</w:t>
            </w:r>
            <w:r>
              <w:rPr>
                <w:b/>
              </w:rPr>
              <w:t>ọ</w:t>
            </w:r>
            <w:r>
              <w:rPr>
                <w:b/>
              </w:rPr>
              <w:t>n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Lý do</w:t>
            </w:r>
          </w:p>
        </w:tc>
      </w:tr>
      <w:tr w:rsidR="00834275">
        <w:trPr>
          <w:jc w:val="center"/>
        </w:trPr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lastRenderedPageBreak/>
              <w:t>CS01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3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☑</w:t>
            </w:r>
            <w:r>
              <w:t xml:space="preserve"> Ch</w:t>
            </w:r>
            <w:r>
              <w:t>ọ</w:t>
            </w:r>
            <w:r>
              <w:t>n  ☐ Chưa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Ưu tiên 1; bư</w:t>
            </w:r>
            <w:r>
              <w:t>ớ</w:t>
            </w:r>
            <w:r>
              <w:t>c đ</w:t>
            </w:r>
            <w:r>
              <w:t>ầ</w:t>
            </w:r>
            <w:r>
              <w:t>u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tìm tr</w:t>
            </w:r>
            <w:r>
              <w:t>ạ</w:t>
            </w:r>
            <w:r>
              <w:t>m.</w:t>
            </w:r>
          </w:p>
        </w:tc>
      </w:tr>
      <w:tr w:rsidR="00834275">
        <w:trPr>
          <w:jc w:val="center"/>
        </w:trPr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CS02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2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3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☑</w:t>
            </w:r>
            <w:r>
              <w:t xml:space="preserve"> Ch</w:t>
            </w:r>
            <w:r>
              <w:t>ọ</w:t>
            </w:r>
            <w:r>
              <w:t>n  ☐ Chưa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Ưu tiên 2; c</w:t>
            </w:r>
            <w:r>
              <w:t>ầ</w:t>
            </w:r>
            <w:r>
              <w:t>n bi</w:t>
            </w:r>
            <w:r>
              <w:t>ế</w:t>
            </w:r>
            <w:r>
              <w:t>t gi</w:t>
            </w:r>
            <w:r>
              <w:t>ờ</w:t>
            </w:r>
            <w:r>
              <w:t xml:space="preserve"> còn tr</w:t>
            </w:r>
            <w:r>
              <w:t>ố</w:t>
            </w:r>
            <w:r>
              <w:t>ng trư</w:t>
            </w:r>
            <w:r>
              <w:t>ớ</w:t>
            </w:r>
            <w:r>
              <w:t>c khi đ</w:t>
            </w:r>
            <w:r>
              <w:t>ặ</w:t>
            </w:r>
            <w:r>
              <w:t>t.</w:t>
            </w:r>
          </w:p>
        </w:tc>
      </w:tr>
      <w:tr w:rsidR="00834275">
        <w:trPr>
          <w:jc w:val="center"/>
        </w:trPr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CS03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3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☑</w:t>
            </w:r>
            <w:r>
              <w:t xml:space="preserve"> Ch</w:t>
            </w:r>
            <w:r>
              <w:t>ọ</w:t>
            </w:r>
            <w:r>
              <w:t>n  ☐ Chưa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Ưu tiên 3; c</w:t>
            </w:r>
            <w:r>
              <w:t>ố</w:t>
            </w:r>
            <w:r>
              <w:t>t lõi c</w:t>
            </w:r>
            <w:r>
              <w:t>ủ</w:t>
            </w:r>
            <w:r>
              <w:t>a tính năng đ</w:t>
            </w:r>
            <w:r>
              <w:t>ặ</w:t>
            </w:r>
            <w:r>
              <w:t>t ch</w:t>
            </w:r>
            <w:r>
              <w:t>ỗ</w:t>
            </w:r>
            <w:r>
              <w:t>, phù h</w:t>
            </w:r>
            <w:r>
              <w:t>ợ</w:t>
            </w:r>
            <w:r>
              <w:t>p v</w:t>
            </w:r>
            <w:r>
              <w:t>ớ</w:t>
            </w:r>
            <w:r>
              <w:t>i Velocity (11 SP t</w:t>
            </w:r>
            <w:r>
              <w:t>ổ</w:t>
            </w:r>
            <w:r>
              <w:t>ng).</w:t>
            </w:r>
          </w:p>
        </w:tc>
      </w:tr>
      <w:tr w:rsidR="00834275">
        <w:trPr>
          <w:jc w:val="center"/>
        </w:trPr>
        <w:tc>
          <w:tcPr>
            <w:tcW w:w="12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CS04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4</w:t>
            </w:r>
          </w:p>
        </w:tc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5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☐</w:t>
            </w:r>
            <w:r>
              <w:t xml:space="preserve"> Ch</w:t>
            </w:r>
            <w:r>
              <w:t>ọ</w:t>
            </w:r>
            <w:r>
              <w:t>n  ☑ Chưa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Ưu tiên 4; quy t</w:t>
            </w:r>
            <w:r>
              <w:t>ắ</w:t>
            </w:r>
            <w:r>
              <w:t>c h</w:t>
            </w:r>
            <w:r>
              <w:t>ủ</w:t>
            </w:r>
            <w:r>
              <w:t>y l</w:t>
            </w:r>
            <w:r>
              <w:t>ị</w:t>
            </w:r>
            <w:r>
              <w:t>ch sát gi</w:t>
            </w:r>
            <w:r>
              <w:t>ờ</w:t>
            </w:r>
            <w:r>
              <w:t xml:space="preserve"> chưa ch</w:t>
            </w:r>
            <w:r>
              <w:t>ố</w:t>
            </w:r>
            <w:r>
              <w:t>t rõ nên t</w:t>
            </w:r>
            <w:r>
              <w:t>ạ</w:t>
            </w:r>
            <w:r>
              <w:t>m</w:t>
            </w:r>
            <w:r>
              <w:t xml:space="preserve"> hoãn sang Sprint sau.</w:t>
            </w:r>
          </w:p>
        </w:tc>
      </w:tr>
    </w:tbl>
    <w:p w:rsidR="00834275" w:rsidRDefault="00AE76F8">
      <w:pPr>
        <w:spacing w:before="120" w:after="120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SP đã ch</w:t>
      </w:r>
      <w:r>
        <w:rPr>
          <w:b/>
        </w:rPr>
        <w:t>ọ</w:t>
      </w:r>
      <w:r>
        <w:rPr>
          <w:b/>
        </w:rPr>
        <w:t>n: 11 SP (M</w:t>
      </w:r>
      <w:r>
        <w:rPr>
          <w:b/>
        </w:rPr>
        <w:t>ứ</w:t>
      </w:r>
      <w:r>
        <w:rPr>
          <w:b/>
        </w:rPr>
        <w:t>c d</w:t>
      </w:r>
      <w:r>
        <w:rPr>
          <w:b/>
        </w:rPr>
        <w:t>ự</w:t>
      </w:r>
      <w:r>
        <w:rPr>
          <w:b/>
        </w:rPr>
        <w:t xml:space="preserve"> báo, không ph</w:t>
      </w:r>
      <w:r>
        <w:rPr>
          <w:b/>
        </w:rPr>
        <w:t>ả</w:t>
      </w:r>
      <w:r>
        <w:rPr>
          <w:b/>
        </w:rPr>
        <w:t>i cam k</w:t>
      </w:r>
      <w:r>
        <w:rPr>
          <w:b/>
        </w:rPr>
        <w:t>ế</w:t>
      </w:r>
      <w:r>
        <w:rPr>
          <w:b/>
        </w:rPr>
        <w:t>t)</w:t>
      </w:r>
    </w:p>
    <w:p w:rsidR="00834275" w:rsidRDefault="00AE76F8">
      <w:pPr>
        <w:spacing w:before="120" w:after="80"/>
      </w:pPr>
      <w:r>
        <w:rPr>
          <w:b/>
        </w:rPr>
        <w:t>Task Breakdown cho CS03: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"/>
        <w:gridCol w:w="5840"/>
        <w:gridCol w:w="2068"/>
      </w:tblGrid>
      <w:tr w:rsidR="00834275">
        <w:trPr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STT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Task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 ra / Ư</w:t>
            </w:r>
            <w:r>
              <w:rPr>
                <w:b/>
              </w:rPr>
              <w:t>ớ</w:t>
            </w:r>
            <w:r>
              <w:rPr>
                <w:b/>
              </w:rPr>
              <w:t>c lư</w:t>
            </w:r>
            <w:r>
              <w:rPr>
                <w:b/>
              </w:rPr>
              <w:t>ợ</w:t>
            </w:r>
            <w:r>
              <w:rPr>
                <w:b/>
              </w:rPr>
              <w:t>ng (gi</w:t>
            </w:r>
            <w:r>
              <w:rPr>
                <w:b/>
              </w:rPr>
              <w:t>ờ</w:t>
            </w:r>
            <w:r>
              <w:rPr>
                <w:b/>
              </w:rPr>
              <w:t>)</w:t>
            </w:r>
          </w:p>
        </w:tc>
      </w:tr>
      <w:tr w:rsidR="00834275">
        <w:trPr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1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API và giao di</w:t>
            </w:r>
            <w:r>
              <w:t>ệ</w:t>
            </w:r>
            <w:r>
              <w:t>n form ch</w:t>
            </w:r>
            <w:r>
              <w:t>ọ</w:t>
            </w:r>
            <w:r>
              <w:t>n tr</w:t>
            </w:r>
            <w:r>
              <w:t>ạ</w:t>
            </w:r>
            <w:r>
              <w:t>m, khung gi</w:t>
            </w:r>
            <w:r>
              <w:t>ờ</w:t>
            </w:r>
            <w:r>
              <w:t xml:space="preserve"> và xe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l</w:t>
            </w:r>
            <w:r>
              <w:t>ị</w:t>
            </w:r>
            <w:r>
              <w:t>ch s</w:t>
            </w:r>
            <w:r>
              <w:t>ạ</w:t>
            </w:r>
            <w:r>
              <w:t>c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API endpoint đ</w:t>
            </w:r>
            <w:r>
              <w:t>ặ</w:t>
            </w:r>
            <w:r>
              <w:t>t l</w:t>
            </w:r>
            <w:r>
              <w:t>ị</w:t>
            </w:r>
            <w:r>
              <w:t>ch và UI hoàn thi</w:t>
            </w:r>
            <w:r>
              <w:t>ệ</w:t>
            </w:r>
            <w:r>
              <w:t xml:space="preserve">n </w:t>
            </w:r>
            <w:r>
              <w:t>(12 gi</w:t>
            </w:r>
            <w:r>
              <w:t>ờ</w:t>
            </w:r>
            <w:r>
              <w:t>)</w:t>
            </w:r>
          </w:p>
        </w:tc>
      </w:tr>
      <w:tr w:rsidR="00834275">
        <w:trPr>
          <w:jc w:val="center"/>
        </w:trPr>
        <w:tc>
          <w:tcPr>
            <w:tcW w:w="11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2</w:t>
            </w:r>
          </w:p>
        </w:tc>
        <w:tc>
          <w:tcPr>
            <w:tcW w:w="62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Xây d</w:t>
            </w:r>
            <w:r>
              <w:t>ự</w:t>
            </w:r>
            <w:r>
              <w:t>ng logic ki</w:t>
            </w:r>
            <w:r>
              <w:t>ể</w:t>
            </w:r>
            <w:r>
              <w:t>m tra trùng l</w:t>
            </w:r>
            <w:r>
              <w:t>ị</w:t>
            </w:r>
            <w:r>
              <w:t>ch, sinh mã xác nh</w:t>
            </w:r>
            <w:r>
              <w:t>ậ</w:t>
            </w:r>
            <w:r>
              <w:t>n và c</w:t>
            </w:r>
            <w:r>
              <w:t>ậ</w:t>
            </w:r>
            <w:r>
              <w:t>p nh</w:t>
            </w:r>
            <w:r>
              <w:t>ậ</w:t>
            </w:r>
            <w:r>
              <w:t>t v</w:t>
            </w:r>
            <w:r>
              <w:t>ị</w:t>
            </w:r>
            <w:r>
              <w:t xml:space="preserve"> trí s</w:t>
            </w:r>
            <w:r>
              <w:t>ạ</w:t>
            </w:r>
            <w:r>
              <w:t>c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34275" w:rsidRDefault="00AE76F8">
            <w:r>
              <w:t>Thu</w:t>
            </w:r>
            <w:r>
              <w:t>ậ</w:t>
            </w:r>
            <w:r>
              <w:t>t toán ch</w:t>
            </w:r>
            <w:r>
              <w:t>ố</w:t>
            </w:r>
            <w:r>
              <w:t>ng trùng l</w:t>
            </w:r>
            <w:r>
              <w:t>ị</w:t>
            </w:r>
            <w:r>
              <w:t>ch và sinh mã xác nh</w:t>
            </w:r>
            <w:r>
              <w:t>ậ</w:t>
            </w:r>
            <w:r>
              <w:t>n (16 gi</w:t>
            </w:r>
            <w:r>
              <w:t>ờ</w:t>
            </w:r>
            <w:r>
              <w:t>)</w:t>
            </w:r>
          </w:p>
        </w:tc>
      </w:tr>
    </w:tbl>
    <w:p w:rsidR="00834275" w:rsidRDefault="00AE76F8">
      <w:pPr>
        <w:spacing w:before="240" w:after="120"/>
      </w:pPr>
      <w:r>
        <w:rPr>
          <w:b/>
        </w:rPr>
        <w:t>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4 - Phân tích Burndown Chart</w:t>
      </w:r>
    </w:p>
    <w:p w:rsidR="00834275" w:rsidRDefault="00AE76F8">
      <w:pPr>
        <w:spacing w:after="120"/>
      </w:pPr>
      <w:r>
        <w:t>1. T</w:t>
      </w:r>
      <w:r>
        <w:t>ừ</w:t>
      </w:r>
      <w:r>
        <w:t xml:space="preserve"> ngày 1 đ</w:t>
      </w:r>
      <w:r>
        <w:t>ế</w:t>
      </w:r>
      <w:r>
        <w:t>n ngày 7, đư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đi ngang </w:t>
      </w:r>
      <w:r>
        <w:t>ở</w:t>
      </w:r>
      <w:r>
        <w:t xml:space="preserve"> m</w:t>
      </w:r>
      <w:r>
        <w:t>ứ</w:t>
      </w:r>
      <w:r>
        <w:t>c 11 SP trong khi đư</w:t>
      </w:r>
      <w:r>
        <w:t>ờ</w:t>
      </w:r>
      <w:r>
        <w:t>ng lý tư</w:t>
      </w:r>
      <w:r>
        <w:t>ở</w:t>
      </w:r>
      <w:r>
        <w:t>ng gi</w:t>
      </w:r>
      <w:r>
        <w:t>ả</w:t>
      </w:r>
      <w:r>
        <w:t>m đ</w:t>
      </w:r>
      <w:r>
        <w:t>ề</w:t>
      </w:r>
      <w:r>
        <w:t>u, cho th</w:t>
      </w:r>
      <w:r>
        <w:t>ấ</w:t>
      </w:r>
      <w:r>
        <w:t>y nhóm không có PBI nào hoàn thành (Done) trong su</w:t>
      </w:r>
      <w:r>
        <w:t>ố</w:t>
      </w:r>
      <w:r>
        <w:t>t 7 ngày đ</w:t>
      </w:r>
      <w:r>
        <w:t>ầ</w:t>
      </w:r>
      <w:r>
        <w:t>u. Đây là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 nghiêm tr</w:t>
      </w:r>
      <w:r>
        <w:t>ọ</w:t>
      </w:r>
      <w:r>
        <w:t>ng (flat line), r</w:t>
      </w:r>
      <w:r>
        <w:t>ủ</w:t>
      </w:r>
      <w:r>
        <w:t>i ro l</w:t>
      </w:r>
      <w:r>
        <w:t>ớ</w:t>
      </w:r>
      <w:r>
        <w:t>n là không hoàn thành Sprint Goal đúng h</w:t>
      </w:r>
      <w:r>
        <w:t>ạ</w:t>
      </w:r>
      <w:r>
        <w:t>n do công vi</w:t>
      </w:r>
      <w:r>
        <w:t>ệ</w:t>
      </w:r>
      <w:r>
        <w:t>c b</w:t>
      </w:r>
      <w:r>
        <w:t>ị</w:t>
      </w:r>
      <w:r>
        <w:t xml:space="preserve"> d</w:t>
      </w:r>
      <w:r>
        <w:t>ồ</w:t>
      </w:r>
      <w:r>
        <w:t xml:space="preserve">n </w:t>
      </w:r>
      <w:r>
        <w:t>ứ</w:t>
      </w:r>
      <w:r>
        <w:t xml:space="preserve"> </w:t>
      </w:r>
      <w:r>
        <w:t>ở</w:t>
      </w:r>
      <w:r>
        <w:t xml:space="preserve"> cu</w:t>
      </w:r>
      <w:r>
        <w:t>ố</w:t>
      </w:r>
      <w:r>
        <w:t>i Sprint.</w:t>
      </w:r>
    </w:p>
    <w:p w:rsidR="00834275" w:rsidRDefault="00AE76F8">
      <w:pPr>
        <w:spacing w:after="240"/>
      </w:pPr>
      <w:r>
        <w:t>2. T</w:t>
      </w:r>
      <w:r>
        <w:t>ạ</w:t>
      </w:r>
      <w:r>
        <w:t xml:space="preserve">i Daily Scrum </w:t>
      </w:r>
      <w:r>
        <w:t>ngày 7, nhóm c</w:t>
      </w:r>
      <w:r>
        <w:t>ầ</w:t>
      </w:r>
      <w:r>
        <w:t>n đ</w:t>
      </w:r>
      <w:r>
        <w:t>ề</w:t>
      </w:r>
      <w:r>
        <w:t xml:space="preserve"> xu</w:t>
      </w:r>
      <w:r>
        <w:t>ấ</w:t>
      </w:r>
      <w:r>
        <w:t>t hành đ</w:t>
      </w:r>
      <w:r>
        <w:t>ộ</w:t>
      </w:r>
      <w:r>
        <w:t>ng t</w:t>
      </w:r>
      <w:r>
        <w:t>ậ</w:t>
      </w:r>
      <w:r>
        <w:t>p trung gi</w:t>
      </w:r>
      <w:r>
        <w:t>ả</w:t>
      </w:r>
      <w:r>
        <w:t>i quy</w:t>
      </w:r>
      <w:r>
        <w:t>ế</w:t>
      </w:r>
      <w:r>
        <w:t>t d</w:t>
      </w:r>
      <w:r>
        <w:t>ứ</w:t>
      </w:r>
      <w:r>
        <w:t>t đi</w:t>
      </w:r>
      <w:r>
        <w:t>ể</w:t>
      </w:r>
      <w:r>
        <w:t>m các Task đang dang d</w:t>
      </w:r>
      <w:r>
        <w:t>ở</w:t>
      </w:r>
      <w:r>
        <w:t xml:space="preserve"> c</w:t>
      </w:r>
      <w:r>
        <w:t>ủ</w:t>
      </w:r>
      <w:r>
        <w:t>a PBI đ</w:t>
      </w:r>
      <w:r>
        <w:t>ầ</w:t>
      </w:r>
      <w:r>
        <w:t>u tiên đ</w:t>
      </w:r>
      <w:r>
        <w:t>ể</w:t>
      </w:r>
      <w:r>
        <w:t xml:space="preserve"> đưa sang tr</w:t>
      </w:r>
      <w:r>
        <w:t>ạ</w:t>
      </w:r>
      <w:r>
        <w:t>ng thái Done ngay trong ngày 8. Đ</w:t>
      </w:r>
      <w:r>
        <w:t>ồ</w:t>
      </w:r>
      <w:r>
        <w:t>ng th</w:t>
      </w:r>
      <w:r>
        <w:t>ờ</w:t>
      </w:r>
      <w:r>
        <w:t>i, nhóm nên rà soát l</w:t>
      </w:r>
      <w:r>
        <w:t>ạ</w:t>
      </w:r>
      <w:r w:rsidR="0019267E">
        <w:t xml:space="preserve">i các </w:t>
      </w:r>
      <w:r>
        <w:t>(impediments) ho</w:t>
      </w:r>
      <w:r>
        <w:t>ặ</w:t>
      </w:r>
      <w:r>
        <w:t>c xem xét thu nh</w:t>
      </w:r>
      <w:r>
        <w:t>ỏ</w:t>
      </w:r>
      <w:r>
        <w:t xml:space="preserve"> ph</w:t>
      </w:r>
      <w:r>
        <w:t>ạ</w:t>
      </w:r>
      <w:r>
        <w:t>m vi (scope) n</w:t>
      </w:r>
      <w:r>
        <w:t>ế</w:t>
      </w:r>
      <w:r>
        <w:t>u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k</w:t>
      </w:r>
      <w:r>
        <w:t>ị</w:t>
      </w:r>
      <w:r>
        <w:t>p hoàn thành c</w:t>
      </w:r>
      <w:r>
        <w:t>ố</w:t>
      </w:r>
      <w:r>
        <w:t>t lõi Sprint Goal.</w:t>
      </w:r>
    </w:p>
    <w:sectPr w:rsidR="00834275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267E"/>
    <w:rsid w:val="0029639D"/>
    <w:rsid w:val="00326F90"/>
    <w:rsid w:val="00834275"/>
    <w:rsid w:val="00AA1D8D"/>
    <w:rsid w:val="00AE76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13660"/>
  <w14:defaultImageDpi w14:val="300"/>
  <w15:docId w15:val="{370A7E6B-88E0-4582-B990-77F4B08D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A83AD4-E9AC-4AB9-8593-5B44D0E81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2026-10-14T14:44:00Z</dcterms:created>
  <dcterms:modified xsi:type="dcterms:W3CDTF">2026-10-14T14:44:00Z</dcterms:modified>
  <cp:category/>
</cp:coreProperties>
</file>